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Mohammad Azlaan</w:t>
      </w:r>
    </w:p>
    <w:p>
      <w:r>
        <w:rPr>
          <w:color w:val="646464"/>
          <w:sz w:val="20"/>
        </w:rPr>
        <w:t>+92 339-3975668 | azlaanmohammad66@gmail.com | LinkedIn | GitHub | Pakistan (Remote, CST-compatible)</w:t>
      </w:r>
    </w:p>
    <w:p>
      <w:r>
        <w:rPr>
          <w:b/>
          <w:color w:val="1A365D"/>
        </w:rPr>
        <w:t>Re: Application for AI &amp; LLM Systems Engineer Position at Advanced Micro Devices</w:t>
      </w:r>
    </w:p>
    <w:p>
      <w:r>
        <w:rPr>
          <w:sz w:val="22"/>
        </w:rPr>
        <w:t>Dear Hiring Manager, I am excited to apply for the AI &amp; LLM Systems Engineer position at Advanced Micro Devices. As a seasoned AI systems engineer, I am confident that my skills and expertise in developing high-performance computing applications will enable me to make a significant impact in this role. With a strong background in AI and LLM systems engineering, I have successfully shipped six end-to-end AI products solo, including a 4-stage LangGraph biomedical research agent and a fully local AI assistant on private GPU. I am excited to apply my skills and expertise to contribute to the development of cutting-edge semiconductor technologies. In my current role, I have developed a range of AI-powered applications, including a multi-agent candidate evaluation system and a local personal AI agent. I am confident that my experience and skills will enable me to make a significant contribution to the development of high-performance computing technologies at Advanced Micro Devices. I am excited about the opportunity to join the team and contribute to the development of cutting-edge semiconductor technologies. Thank you for considering my application. Sincerely, Mohammad Azlaan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