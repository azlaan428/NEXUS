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Mohammad Azlaan</w:t>
      </w:r>
    </w:p>
    <w:p>
      <w:r>
        <w:rPr>
          <w:color w:val="646464"/>
          <w:sz w:val="20"/>
        </w:rPr>
        <w:t>+92 339 -3975668 | azlaanmohammad66@gmail.com | LinkedIn | GitHub | Pakistan (Remote, CST-compatible)</w:t>
      </w:r>
    </w:p>
    <w:p>
      <w:r>
        <w:rPr>
          <w:b/>
          <w:color w:val="1A365D"/>
        </w:rPr>
        <w:t>Re: Application for AI Systems Engineer Position - Mohammad Azlaan</w:t>
      </w:r>
    </w:p>
    <w:p>
      <w:r>
        <w:rPr>
          <w:sz w:val="22"/>
        </w:rPr>
        <w:t>Dear Hiring Manager, I am excited to apply for the AI Systems Engineer position at your organization. With my strong background in LLM orchestration, agentic pipelines, and full-stack AI applications, I am confident that I can make a significant contribution to your team. My experience in shipping six end-to-end AI products solo has given me a unique perspective on the importance of innovation and excellence in AI systems engineering. I am excited to leverage my skills to drive business growth and deliver high-quality results. In my current role, I have developed a range of skills that are highly relevant to this position, including expertise in GPU inference, streaming, and automated data ingestion pipelines. I am confident that my ability to work independently and deliver high-quality results will make me a valuable asset to your team. I would welcome the opportunity to discuss my application and how my skills and experience align with the requirements of this role. Thank you for considering my application. Sincerely, Mohammad Azlaan. As a seasoned AI systems engineer, I am well-equipped to tackle complex projects and drive innovation and excellence in a dynamic organization. My experience in developing and deploying AI products has given me a deep understanding of the importance of collaboration and communication in delivering high-quality results. I am excited to join a team that shares my passion for AI and my commitment to excellence. I am confident that my skills and experience make me an ideal candidate for this role, and I look forward to the opportunity to discuss my application in further detail. With my strong technical skills and innovative problem-solving approach, I am well-positioned to make a significant contribution to your organization. I am excited to learn more about your team and how I can help drive business growth and deliver high-quality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