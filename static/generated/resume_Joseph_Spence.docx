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MOHAMMAD AZLAAN</w:t>
      </w:r>
    </w:p>
    <w:p>
      <w:pPr>
        <w:jc w:val="center"/>
      </w:pPr>
      <w:r>
        <w:rPr>
          <w:color w:val="505050"/>
          <w:sz w:val="20"/>
        </w:rPr>
        <w:t>AI Systems Engineer | Agentic Pipelines | GPU Inference</w:t>
      </w:r>
    </w:p>
    <w:p>
      <w:pPr>
        <w:jc w:val="center"/>
      </w:pPr>
      <w:r>
        <w:rPr>
          <w:color w:val="646464"/>
          <w:sz w:val="18"/>
        </w:rPr>
        <w:t>+92 339-3975668 | azlaanmohammad66@gmail.com | LinkedIn | GitHub | Pakistan (Remote, CST-compatible)</w:t>
      </w:r>
    </w:p>
    <w:p>
      <w:r>
        <w:rPr>
          <w:b/>
          <w:color w:val="1A365D"/>
          <w:sz w:val="22"/>
        </w:rPr>
        <w:t>PROFESSIONAL SUMMARY</w:t>
      </w:r>
    </w:p>
    <w:p>
      <w:pPr>
        <w:spacing w:after="120"/>
      </w:pPr>
    </w:p>
    <w:p>
      <w:r>
        <w:rPr>
          <w:sz w:val="20"/>
        </w:rPr>
        <w:t>As a visionary AI systems engineer, I leverage cutting-edge technologies like LangGraph, LLaMA, and GPU inference to drive real-world impact. With a strong portfolio of innovative projects, I excel at integrating models to solve complex problems. I am eager to bring my technical expertise and entrepreneurial spirit to a leadership role, driving business growth and innovation. With experience in developing and deploying AI applications, I am confident in my ability to make a significant impact as a founder and leader.</w:t>
      </w:r>
    </w:p>
    <w:p>
      <w:r>
        <w:rPr>
          <w:b/>
          <w:color w:val="1A365D"/>
          <w:sz w:val="22"/>
        </w:rPr>
        <w:t>TECHNICAL SKILLS</w:t>
      </w:r>
    </w:p>
    <w:p>
      <w:pPr>
        <w:spacing w:after="120"/>
      </w:pPr>
    </w:p>
    <w:p>
      <w:r>
        <w:rPr>
          <w:b/>
          <w:sz w:val="20"/>
        </w:rPr>
        <w:t xml:space="preserve">AI/LLM: </w:t>
      </w:r>
      <w:r>
        <w:rPr>
          <w:sz w:val="20"/>
        </w:rPr>
        <w:t>LangGraph, LangChain, LLaMA 3.2/3.3 70B, Groq API, Ollama, RAG, agentic systems, prompt engineering, SSE streaming</w:t>
      </w:r>
    </w:p>
    <w:p>
      <w:r>
        <w:rPr>
          <w:b/>
          <w:sz w:val="20"/>
        </w:rPr>
        <w:t xml:space="preserve">Inference &amp; GPU: </w:t>
      </w:r>
      <w:r>
        <w:rPr>
          <w:sz w:val="20"/>
        </w:rPr>
        <w:t>RTX 3060 local inference, model quantisation awareness, Whisper (STT), Stable Diffusion</w:t>
      </w:r>
    </w:p>
    <w:p>
      <w:r>
        <w:rPr>
          <w:b/>
          <w:sz w:val="20"/>
        </w:rPr>
        <w:t xml:space="preserve">Vector Databases: </w:t>
      </w:r>
      <w:r>
        <w:rPr>
          <w:sz w:val="20"/>
        </w:rPr>
        <w:t>ChromaDB (production), FAISS (familiar); exploring Pinecone, Qdrant</w:t>
      </w:r>
    </w:p>
    <w:p>
      <w:r>
        <w:rPr>
          <w:b/>
          <w:sz w:val="20"/>
        </w:rPr>
        <w:t xml:space="preserve">Backend: </w:t>
      </w:r>
      <w:r>
        <w:rPr>
          <w:sz w:val="20"/>
        </w:rPr>
        <w:t>Python, Flask, REST APIs; FastAPI (in transition), MySQL, async patterns</w:t>
      </w:r>
    </w:p>
    <w:p>
      <w:r>
        <w:rPr>
          <w:b/>
          <w:sz w:val="20"/>
        </w:rPr>
        <w:t xml:space="preserve">Data &amp; ML: </w:t>
      </w:r>
      <w:r>
        <w:rPr>
          <w:sz w:val="20"/>
        </w:rPr>
        <w:t>scikit-learn, Random Forest, pandas, numpy, OpenCV, NLP</w:t>
      </w:r>
    </w:p>
    <w:p>
      <w:r>
        <w:rPr>
          <w:b/>
          <w:sz w:val="20"/>
        </w:rPr>
        <w:t xml:space="preserve">Scraping &amp; Ingestion: </w:t>
      </w:r>
      <w:r>
        <w:rPr>
          <w:sz w:val="20"/>
        </w:rPr>
        <w:t>Bright Data, automated web scraping pipelines, PDF extraction (ReportLab)</w:t>
      </w:r>
    </w:p>
    <w:p>
      <w:r>
        <w:rPr>
          <w:b/>
          <w:sz w:val="20"/>
        </w:rPr>
        <w:t xml:space="preserve">Other: </w:t>
      </w:r>
      <w:r>
        <w:rPr>
          <w:sz w:val="20"/>
        </w:rPr>
        <w:t>Unity 6 / C# / Meta Quest 3, Arduino C++, Raspberry Pi, ESP32, Git, MATLAB, SolidWorks</w:t>
      </w:r>
    </w:p>
    <w:p>
      <w:r>
        <w:rPr>
          <w:b/>
          <w:color w:val="1A365D"/>
          <w:sz w:val="22"/>
        </w:rPr>
        <w:t>AI ENGINEERING PROJECTS</w:t>
      </w:r>
    </w:p>
    <w:p>
      <w:pPr>
        <w:spacing w:after="120"/>
      </w:pPr>
    </w:p>
    <w:p>
      <w:r>
        <w:rPr>
          <w:b/>
          <w:sz w:val="20"/>
        </w:rPr>
        <w:t>ARIA — Agentic Biomedical Research Pipeline</w:t>
      </w:r>
    </w:p>
    <w:p>
      <w:pPr>
        <w:pStyle w:val="ListBullet"/>
      </w:pPr>
      <w:r>
        <w:rPr>
          <w:sz w:val="20"/>
        </w:rPr>
        <w:t>Developed a 4-stage LangGraph pipeline, leveraging LLaMA 3.3 70B and Groq API for real-time confidence scoring and automated literature review generation</w:t>
      </w:r>
    </w:p>
    <w:p>
      <w:pPr>
        <w:pStyle w:val="ListBullet"/>
      </w:pPr>
      <w:r>
        <w:rPr>
          <w:sz w:val="20"/>
        </w:rPr>
        <w:t>Designed and deployed a fully automated, solo-built pipeline with SSE streaming and PDF export via ReportLab, demonstrating expertise in GPU inference and model integration</w:t>
      </w:r>
    </w:p>
    <w:p>
      <w:pPr>
        <w:pStyle w:val="ListBullet"/>
      </w:pPr>
      <w:r>
        <w:rPr>
          <w:sz w:val="20"/>
        </w:rPr>
        <w:t>Awarded $100 AMD cloud credits and deployed on Groq (LLaMA 3.3 70B) as the stable inference backend, with a live demo hosted on Hugging Face Spaces</w:t>
      </w:r>
    </w:p>
    <w:p>
      <w:r>
        <w:rPr>
          <w:b/>
          <w:sz w:val="20"/>
        </w:rPr>
        <w:t>VERDICT — Multi-Agent Candidate Evaluation System</w:t>
      </w:r>
    </w:p>
    <w:p>
      <w:pPr>
        <w:pStyle w:val="ListBullet"/>
      </w:pPr>
      <w:r>
        <w:rPr>
          <w:sz w:val="20"/>
        </w:rPr>
        <w:t>Orchestrated a parallel multi-agent pipeline evaluating candidates across three domains, utilizing LangGraph, LangChain, and Groq (LLaMA 3.3 70B) for domain-specific prompt injection and bias auditing</w:t>
      </w:r>
    </w:p>
    <w:p>
      <w:pPr>
        <w:pStyle w:val="ListBullet"/>
      </w:pPr>
      <w:r>
        <w:rPr>
          <w:sz w:val="20"/>
        </w:rPr>
        <w:t>Designed a composite Stealth Signal Score metric to standardize evaluation output across all three domains, showcasing expertise in model integration and agent-based systems</w:t>
      </w:r>
    </w:p>
    <w:p>
      <w:pPr>
        <w:pStyle w:val="ListBullet"/>
      </w:pPr>
      <w:r>
        <w:rPr>
          <w:sz w:val="20"/>
        </w:rPr>
        <w:t>Built and submitted the project within the hackathon timeframe, targeting all three hackathon tracks, and published the full codebase on GitHub</w:t>
      </w:r>
    </w:p>
    <w:p>
      <w:r>
        <w:rPr>
          <w:b/>
          <w:sz w:val="20"/>
        </w:rPr>
        <w:t>UMER — Local Personal AI Agent</w:t>
      </w:r>
    </w:p>
    <w:p>
      <w:pPr>
        <w:pStyle w:val="ListBullet"/>
      </w:pPr>
      <w:r>
        <w:rPr>
          <w:sz w:val="20"/>
        </w:rPr>
        <w:t>Developed a fully local AI agent on RTX 3060, featuring persistent vector memory (ChromaDB), smart query routing, voice input (Whisper), and automated PowerPoint generation</w:t>
      </w:r>
    </w:p>
    <w:p>
      <w:pPr>
        <w:pStyle w:val="ListBullet"/>
      </w:pPr>
      <w:r>
        <w:rPr>
          <w:sz w:val="20"/>
        </w:rPr>
        <w:t>Designed a privacy-first architecture with all inference on-device, leveraging Ollama, LLaMA 3.2, and ChromaDB for a production-grade local deployment</w:t>
      </w:r>
    </w:p>
    <w:p>
      <w:pPr>
        <w:pStyle w:val="ListBullet"/>
      </w:pPr>
      <w:r>
        <w:rPr>
          <w:sz w:val="20"/>
        </w:rPr>
        <w:t>Demonstrated expertise in GPU inference, model integration, and agent-based systems, with a focus on real-world impact and user experience</w:t>
      </w:r>
    </w:p>
    <w:p>
      <w:r>
        <w:rPr>
          <w:b/>
          <w:sz w:val="20"/>
        </w:rPr>
        <w:t>PHANTOM — Founder Intelligence Platform</w:t>
      </w:r>
    </w:p>
    <w:p>
      <w:pPr>
        <w:pStyle w:val="ListBullet"/>
      </w:pPr>
      <w:r>
        <w:rPr>
          <w:sz w:val="20"/>
        </w:rPr>
        <w:t>Built an MVP for a founder/startup signal scoring platform using automated GitHub and ProductHunt data ingestion, leveraging Flask, LangGraph, and Python</w:t>
      </w:r>
    </w:p>
    <w:p>
      <w:pPr>
        <w:pStyle w:val="ListBullet"/>
      </w:pPr>
      <w:r>
        <w:rPr>
          <w:sz w:val="20"/>
        </w:rPr>
        <w:t>Validated the end-to-end flow locally, demonstrating expertise in data ingestion, model integration, and platform development</w:t>
      </w:r>
    </w:p>
    <w:p>
      <w:pPr>
        <w:pStyle w:val="ListBullet"/>
      </w:pPr>
      <w:r>
        <w:rPr>
          <w:sz w:val="20"/>
        </w:rPr>
        <w:t>Archived the project after MVP validation, with potential for future development and scaling</w:t>
      </w:r>
    </w:p>
    <w:p>
      <w:r>
        <w:rPr>
          <w:b/>
          <w:sz w:val="20"/>
        </w:rPr>
        <w:t>ML Depression Screening</w:t>
      </w:r>
    </w:p>
    <w:p>
      <w:pPr>
        <w:pStyle w:val="ListBullet"/>
      </w:pPr>
      <w:r>
        <w:rPr>
          <w:sz w:val="20"/>
        </w:rPr>
        <w:t>Developed a keystroke-dynamics-based depression screening model, achieving 87.5% accuracy and ROC-AUC 0.905, and deployed a live Streamlit app</w:t>
      </w:r>
    </w:p>
    <w:p>
      <w:pPr>
        <w:pStyle w:val="ListBullet"/>
      </w:pPr>
      <w:r>
        <w:rPr>
          <w:sz w:val="20"/>
        </w:rPr>
        <w:t>Utilized Python, scikit-learn, Random Forest, and MySQL to build and validate the model, demonstrating expertise in machine learning and data analysis</w:t>
      </w:r>
    </w:p>
    <w:p>
      <w:pPr>
        <w:pStyle w:val="ListBullet"/>
      </w:pPr>
      <w:r>
        <w:rPr>
          <w:sz w:val="20"/>
        </w:rPr>
        <w:t>Prepared a manuscript for peer-reviewed submission, showcasing the project's real-world impact and potential for future development</w:t>
      </w:r>
    </w:p>
    <w:p>
      <w:r>
        <w:rPr>
          <w:b/>
          <w:sz w:val="20"/>
        </w:rPr>
        <w:t>VR Trauma Surgery Simulator</w:t>
      </w:r>
    </w:p>
    <w:p>
      <w:pPr>
        <w:pStyle w:val="ListBullet"/>
      </w:pPr>
      <w:r>
        <w:rPr>
          <w:sz w:val="20"/>
        </w:rPr>
        <w:t>Developed a real-time cardiovascular, respiratory, and nervous system state machines, with interrupt-driven treatment logic mirroring embedded medical device architecture</w:t>
      </w:r>
    </w:p>
    <w:p>
      <w:pPr>
        <w:pStyle w:val="ListBullet"/>
      </w:pPr>
      <w:r>
        <w:rPr>
          <w:sz w:val="20"/>
        </w:rPr>
        <w:t>Utilized Unity 6, C#, and XR Interaction Toolkit to build the simulator, demonstrating expertise in VR development and medical simulation</w:t>
      </w:r>
    </w:p>
    <w:p>
      <w:pPr>
        <w:pStyle w:val="ListBullet"/>
      </w:pPr>
      <w:r>
        <w:rPr>
          <w:sz w:val="20"/>
        </w:rPr>
        <w:t>Filed a provisional patent for the simulator, showcasing its potential for real-world impact and innovation in medical training</w:t>
      </w:r>
    </w:p>
    <w:p>
      <w:r>
        <w:rPr>
          <w:b/>
          <w:color w:val="1A365D"/>
          <w:sz w:val="22"/>
        </w:rPr>
        <w:t>WORK EXPERIENCE</w:t>
      </w:r>
    </w:p>
    <w:p>
      <w:pPr>
        <w:spacing w:after="120"/>
      </w:pPr>
    </w:p>
    <w:p>
      <w:r>
        <w:rPr>
          <w:b/>
          <w:sz w:val="20"/>
        </w:rPr>
        <w:t>Clinical Intern, CyberKnife Radiosurgery Unit, JPMC</w:t>
      </w:r>
    </w:p>
    <w:p>
      <w:r>
        <w:rPr>
          <w:i/>
          <w:color w:val="646464"/>
          <w:sz w:val="18"/>
        </w:rPr>
        <w:t>June 2026 – July 2026</w:t>
      </w:r>
    </w:p>
    <w:p>
      <w:pPr>
        <w:pStyle w:val="ListBullet"/>
      </w:pPr>
      <w:r>
        <w:rPr>
          <w:sz w:val="20"/>
        </w:rPr>
        <w:t>Rotated through the stereotactic radiosurgery unit, gaining hands-on exposure to clinical AI-adjacent workflows and high-precision medical device operation in oncology</w:t>
      </w:r>
    </w:p>
    <w:p>
      <w:pPr>
        <w:pStyle w:val="ListBullet"/>
      </w:pPr>
      <w:r>
        <w:rPr>
          <w:sz w:val="20"/>
        </w:rPr>
        <w:t>Developed a deeper understanding of the intersection of technology and healthcare, with a focus on real-world impact and patient outcomes</w:t>
      </w:r>
    </w:p>
    <w:p>
      <w:r>
        <w:rPr>
          <w:b/>
          <w:color w:val="1A365D"/>
          <w:sz w:val="22"/>
        </w:rPr>
        <w:t>EDUCATION</w:t>
      </w:r>
    </w:p>
    <w:p>
      <w:pPr>
        <w:spacing w:after="120"/>
      </w:pPr>
    </w:p>
    <w:p>
      <w:pPr>
        <w:pStyle w:val="ListBullet"/>
      </w:pPr>
      <w:r>
        <w:rPr>
          <w:sz w:val="20"/>
        </w:rPr>
        <w:t>BEng Biomedical Engineering — Ziauddin University, Karachi, 2024-2027 (6th Semester)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